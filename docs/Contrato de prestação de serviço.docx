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22C67" w14:textId="7679B630" w:rsidR="00946777" w:rsidRDefault="00946777" w:rsidP="00946777">
      <w:r w:rsidRPr="00946777">
        <w:rPr>
          <w:b/>
          <w:bCs/>
        </w:rPr>
        <w:t>GETSU TECNOLOGIA E AUTOMAÇÃO</w:t>
      </w:r>
      <w:r w:rsidRPr="00946777">
        <w:br/>
      </w:r>
      <w:r w:rsidRPr="00946777">
        <w:rPr>
          <w:i/>
          <w:iCs/>
        </w:rPr>
        <w:t>Desenvolvimento • BI • Integrações • Automação</w:t>
      </w:r>
    </w:p>
    <w:p w14:paraId="390A207A" w14:textId="1F32AA0B" w:rsidR="009F2403" w:rsidRPr="00323F5F" w:rsidRDefault="009F2403" w:rsidP="0095157B">
      <w:pPr>
        <w:pStyle w:val="Ttulo1"/>
      </w:pPr>
      <w:r w:rsidRPr="00323F5F">
        <w:t>PROPOSTA COMERCIAL E CONTRATO DE PRESTAÇÃO DE SERVIÇOS</w:t>
      </w:r>
    </w:p>
    <w:p w14:paraId="0A59BE0A" w14:textId="292B34DC" w:rsidR="00967A6E" w:rsidRDefault="009E540E" w:rsidP="0095157B">
      <w:r w:rsidRPr="00323F5F">
        <w:t xml:space="preserve">Cliente: </w:t>
      </w:r>
      <w:r w:rsidR="00DA5D59" w:rsidRPr="00323F5F">
        <w:t xml:space="preserve">Verena </w:t>
      </w:r>
      <w:proofErr w:type="spellStart"/>
      <w:r w:rsidR="00DA5D59" w:rsidRPr="00323F5F">
        <w:t>Borilli</w:t>
      </w:r>
      <w:proofErr w:type="spellEnd"/>
      <w:r w:rsidRPr="00323F5F">
        <w:br/>
        <w:t xml:space="preserve">Projeto: </w:t>
      </w:r>
      <w:r w:rsidR="00946777" w:rsidRPr="00946777">
        <w:t>Desenvolvimento de Dashboard Analítico em Power BI</w:t>
      </w:r>
      <w:r w:rsidRPr="00323F5F">
        <w:br/>
        <w:t xml:space="preserve">Data: </w:t>
      </w:r>
      <w:r w:rsidR="002E7111" w:rsidRPr="00323F5F">
        <w:t>14</w:t>
      </w:r>
      <w:r w:rsidRPr="00323F5F">
        <w:t>/</w:t>
      </w:r>
      <w:r w:rsidR="002E7111" w:rsidRPr="00323F5F">
        <w:t>06</w:t>
      </w:r>
      <w:r w:rsidRPr="00323F5F">
        <w:t>/</w:t>
      </w:r>
      <w:r w:rsidR="002E7111" w:rsidRPr="00323F5F">
        <w:t>2026</w:t>
      </w:r>
    </w:p>
    <w:p w14:paraId="4978AA4A" w14:textId="76A25EED" w:rsidR="00F4341B" w:rsidRDefault="00F4341B" w:rsidP="00F464D8">
      <w:pPr>
        <w:pStyle w:val="Ttulo1"/>
        <w:pBdr>
          <w:top w:val="single" w:sz="4" w:space="1" w:color="auto"/>
          <w:left w:val="single" w:sz="4" w:space="4" w:color="auto"/>
          <w:bottom w:val="single" w:sz="4" w:space="1" w:color="auto"/>
          <w:right w:val="single" w:sz="4" w:space="4" w:color="auto"/>
          <w:between w:val="single" w:sz="4" w:space="1" w:color="auto"/>
          <w:bar w:val="single" w:sz="4" w:color="auto"/>
        </w:pBdr>
      </w:pPr>
      <w:r>
        <w:t>RESUMO</w:t>
      </w:r>
      <w:r w:rsidR="00F464D8">
        <w:t xml:space="preserve"> EXECUTIVO</w:t>
      </w:r>
    </w:p>
    <w:p w14:paraId="42A5DA49" w14:textId="77777777" w:rsidR="00F464D8" w:rsidRPr="00F464D8" w:rsidRDefault="00F464D8" w:rsidP="00F464D8">
      <w:pPr>
        <w:pBdr>
          <w:top w:val="single" w:sz="4" w:space="1" w:color="auto"/>
          <w:left w:val="single" w:sz="4" w:space="4" w:color="auto"/>
          <w:bottom w:val="single" w:sz="4" w:space="1" w:color="auto"/>
          <w:right w:val="single" w:sz="4" w:space="4" w:color="auto"/>
          <w:between w:val="single" w:sz="4" w:space="1" w:color="auto"/>
          <w:bar w:val="single" w:sz="4" w:color="auto"/>
        </w:pBdr>
      </w:pPr>
      <w:r w:rsidRPr="00F464D8">
        <w:rPr>
          <w:b/>
          <w:bCs/>
        </w:rPr>
        <w:t>Objetivo:</w:t>
      </w:r>
      <w:r w:rsidRPr="00F464D8">
        <w:t xml:space="preserve"> Desenvolvimento de dashboard Power BI para análise de perfis comportamentais.</w:t>
      </w:r>
    </w:p>
    <w:p w14:paraId="6FB3F982" w14:textId="77777777" w:rsidR="00F464D8" w:rsidRPr="00F464D8" w:rsidRDefault="00F464D8" w:rsidP="00F464D8">
      <w:pPr>
        <w:pBdr>
          <w:top w:val="single" w:sz="4" w:space="1" w:color="auto"/>
          <w:left w:val="single" w:sz="4" w:space="4" w:color="auto"/>
          <w:bottom w:val="single" w:sz="4" w:space="1" w:color="auto"/>
          <w:right w:val="single" w:sz="4" w:space="4" w:color="auto"/>
          <w:between w:val="single" w:sz="4" w:space="1" w:color="auto"/>
          <w:bar w:val="single" w:sz="4" w:color="auto"/>
        </w:pBdr>
      </w:pPr>
      <w:r w:rsidRPr="00F464D8">
        <w:rPr>
          <w:b/>
          <w:bCs/>
        </w:rPr>
        <w:t>Escopo Inicial:</w:t>
      </w:r>
      <w:r w:rsidRPr="00F464D8">
        <w:t xml:space="preserve"> Conforme documento "Escopo Inicial".</w:t>
      </w:r>
    </w:p>
    <w:p w14:paraId="6677EC02" w14:textId="77777777" w:rsidR="00F464D8" w:rsidRPr="00F464D8" w:rsidRDefault="00F464D8" w:rsidP="00F464D8">
      <w:pPr>
        <w:pBdr>
          <w:top w:val="single" w:sz="4" w:space="1" w:color="auto"/>
          <w:left w:val="single" w:sz="4" w:space="4" w:color="auto"/>
          <w:bottom w:val="single" w:sz="4" w:space="1" w:color="auto"/>
          <w:right w:val="single" w:sz="4" w:space="4" w:color="auto"/>
          <w:between w:val="single" w:sz="4" w:space="1" w:color="auto"/>
          <w:bar w:val="single" w:sz="4" w:color="auto"/>
        </w:pBdr>
      </w:pPr>
      <w:r w:rsidRPr="00F464D8">
        <w:rPr>
          <w:b/>
          <w:bCs/>
        </w:rPr>
        <w:t>Estimativa:</w:t>
      </w:r>
      <w:r w:rsidRPr="00F464D8">
        <w:t xml:space="preserve"> 30 horas.</w:t>
      </w:r>
    </w:p>
    <w:p w14:paraId="21A5E544" w14:textId="77777777" w:rsidR="00F464D8" w:rsidRPr="00F464D8" w:rsidRDefault="00F464D8" w:rsidP="00F464D8">
      <w:pPr>
        <w:pBdr>
          <w:top w:val="single" w:sz="4" w:space="1" w:color="auto"/>
          <w:left w:val="single" w:sz="4" w:space="4" w:color="auto"/>
          <w:bottom w:val="single" w:sz="4" w:space="1" w:color="auto"/>
          <w:right w:val="single" w:sz="4" w:space="4" w:color="auto"/>
          <w:between w:val="single" w:sz="4" w:space="1" w:color="auto"/>
          <w:bar w:val="single" w:sz="4" w:color="auto"/>
        </w:pBdr>
      </w:pPr>
      <w:r w:rsidRPr="00F464D8">
        <w:rPr>
          <w:b/>
          <w:bCs/>
        </w:rPr>
        <w:t>Valor Hora Técnica:</w:t>
      </w:r>
      <w:r w:rsidRPr="00F464D8">
        <w:t xml:space="preserve"> R$ 80,00.</w:t>
      </w:r>
    </w:p>
    <w:p w14:paraId="745921B0" w14:textId="77777777" w:rsidR="00F464D8" w:rsidRDefault="00F464D8" w:rsidP="00F464D8">
      <w:pPr>
        <w:pBdr>
          <w:top w:val="single" w:sz="4" w:space="1" w:color="auto"/>
          <w:left w:val="single" w:sz="4" w:space="4" w:color="auto"/>
          <w:bottom w:val="single" w:sz="4" w:space="1" w:color="auto"/>
          <w:right w:val="single" w:sz="4" w:space="4" w:color="auto"/>
          <w:between w:val="single" w:sz="4" w:space="1" w:color="auto"/>
          <w:bar w:val="single" w:sz="4" w:color="auto"/>
        </w:pBdr>
      </w:pPr>
      <w:r w:rsidRPr="00F464D8">
        <w:rPr>
          <w:b/>
          <w:bCs/>
        </w:rPr>
        <w:t>Valor Hora Reunião:</w:t>
      </w:r>
      <w:r w:rsidRPr="00F464D8">
        <w:t xml:space="preserve"> R$ 40,00.</w:t>
      </w:r>
    </w:p>
    <w:p w14:paraId="3DD5EAB3" w14:textId="77777777" w:rsidR="00F464D8" w:rsidRPr="00F464D8" w:rsidRDefault="00F464D8" w:rsidP="00F464D8"/>
    <w:p w14:paraId="2FDC36F0" w14:textId="17CFD9CF" w:rsidR="00967A6E" w:rsidRPr="00323F5F" w:rsidRDefault="009E540E" w:rsidP="00B9213C">
      <w:pPr>
        <w:pStyle w:val="Ttulo2"/>
        <w:numPr>
          <w:ilvl w:val="0"/>
          <w:numId w:val="18"/>
        </w:numPr>
      </w:pPr>
      <w:r w:rsidRPr="00323F5F">
        <w:t>Objetivo</w:t>
      </w:r>
    </w:p>
    <w:p w14:paraId="2E345C98" w14:textId="77777777" w:rsidR="00967A6E" w:rsidRPr="00323F5F" w:rsidRDefault="009E540E" w:rsidP="004F2064">
      <w:pPr>
        <w:jc w:val="both"/>
      </w:pPr>
      <w:r w:rsidRPr="00323F5F">
        <w:t xml:space="preserve">Este documento estabelece as condições para prestação de serviços técnicos de desenvolvimento, manutenção, automação, banco de dados, integração, </w:t>
      </w:r>
      <w:proofErr w:type="spellStart"/>
      <w:r w:rsidRPr="00323F5F">
        <w:t>deploy</w:t>
      </w:r>
      <w:proofErr w:type="spellEnd"/>
      <w:r w:rsidRPr="00323F5F">
        <w:t xml:space="preserve"> e suporte relacionados ao projeto contratado.</w:t>
      </w:r>
    </w:p>
    <w:p w14:paraId="29D11108" w14:textId="0C03293C" w:rsidR="00967A6E" w:rsidRPr="00323F5F" w:rsidRDefault="009E540E" w:rsidP="00B9213C">
      <w:pPr>
        <w:pStyle w:val="Ttulo2"/>
        <w:numPr>
          <w:ilvl w:val="0"/>
          <w:numId w:val="18"/>
        </w:numPr>
      </w:pPr>
      <w:r w:rsidRPr="00323F5F">
        <w:t>Modelo de Cobrança</w:t>
      </w:r>
    </w:p>
    <w:p w14:paraId="54872344" w14:textId="77777777" w:rsidR="00967A6E" w:rsidRPr="00323F5F" w:rsidRDefault="009E540E" w:rsidP="004F2064">
      <w:pPr>
        <w:jc w:val="both"/>
      </w:pPr>
      <w:r w:rsidRPr="00323F5F">
        <w:t>A cobrança será realizada por hora técnica trabalhada, considerando todas as atividades necessárias para execução do projeto.</w:t>
      </w:r>
    </w:p>
    <w:p w14:paraId="5F60CCDB" w14:textId="77777777" w:rsidR="00967A6E" w:rsidRPr="00323F5F" w:rsidRDefault="009E540E" w:rsidP="0095157B">
      <w:pPr>
        <w:pStyle w:val="SemEspaamento"/>
        <w:rPr>
          <w:lang w:val="pt-BR"/>
        </w:rPr>
      </w:pPr>
      <w:r w:rsidRPr="00323F5F">
        <w:rPr>
          <w:lang w:val="pt-BR"/>
        </w:rPr>
        <w:t>Desenvolvimento de funcionalidades</w:t>
      </w:r>
    </w:p>
    <w:p w14:paraId="1F9FCFA4" w14:textId="77777777" w:rsidR="00967A6E" w:rsidRPr="00323F5F" w:rsidRDefault="009E540E" w:rsidP="0095157B">
      <w:pPr>
        <w:pStyle w:val="SemEspaamento"/>
        <w:rPr>
          <w:lang w:val="pt-BR"/>
        </w:rPr>
      </w:pPr>
      <w:r w:rsidRPr="00323F5F">
        <w:rPr>
          <w:lang w:val="pt-BR"/>
        </w:rPr>
        <w:t>Reuniões de alinhamento</w:t>
      </w:r>
    </w:p>
    <w:p w14:paraId="50ED9780" w14:textId="77777777" w:rsidR="00967A6E" w:rsidRPr="00323F5F" w:rsidRDefault="009E540E" w:rsidP="0095157B">
      <w:pPr>
        <w:pStyle w:val="SemEspaamento"/>
        <w:rPr>
          <w:lang w:val="pt-BR"/>
        </w:rPr>
      </w:pPr>
      <w:r w:rsidRPr="00323F5F">
        <w:rPr>
          <w:lang w:val="pt-BR"/>
        </w:rPr>
        <w:t>Análise técnica e levantamento de requisitos</w:t>
      </w:r>
    </w:p>
    <w:p w14:paraId="45D9E9EF" w14:textId="77777777" w:rsidR="00967A6E" w:rsidRPr="00323F5F" w:rsidRDefault="009E540E" w:rsidP="0095157B">
      <w:pPr>
        <w:pStyle w:val="SemEspaamento"/>
        <w:rPr>
          <w:lang w:val="pt-BR"/>
        </w:rPr>
      </w:pPr>
      <w:r w:rsidRPr="00323F5F">
        <w:rPr>
          <w:lang w:val="pt-BR"/>
        </w:rPr>
        <w:t xml:space="preserve">Configuração de ambiente e </w:t>
      </w:r>
      <w:proofErr w:type="spellStart"/>
      <w:r w:rsidRPr="00323F5F">
        <w:rPr>
          <w:lang w:val="pt-BR"/>
        </w:rPr>
        <w:t>deploy</w:t>
      </w:r>
      <w:proofErr w:type="spellEnd"/>
    </w:p>
    <w:p w14:paraId="53F046E5" w14:textId="77777777" w:rsidR="00967A6E" w:rsidRPr="00323F5F" w:rsidRDefault="009E540E" w:rsidP="0095157B">
      <w:pPr>
        <w:pStyle w:val="SemEspaamento"/>
        <w:rPr>
          <w:lang w:val="pt-BR"/>
        </w:rPr>
      </w:pPr>
      <w:r w:rsidRPr="00323F5F">
        <w:rPr>
          <w:lang w:val="pt-BR"/>
        </w:rPr>
        <w:t>Correções e testes</w:t>
      </w:r>
    </w:p>
    <w:p w14:paraId="43DCAD90" w14:textId="77777777" w:rsidR="00967A6E" w:rsidRPr="00323F5F" w:rsidRDefault="009E540E" w:rsidP="0095157B">
      <w:pPr>
        <w:pStyle w:val="SemEspaamento"/>
        <w:rPr>
          <w:lang w:val="pt-BR"/>
        </w:rPr>
      </w:pPr>
      <w:r w:rsidRPr="00323F5F">
        <w:rPr>
          <w:lang w:val="pt-BR"/>
        </w:rPr>
        <w:t>Integrações e ajustes em banco de dados</w:t>
      </w:r>
    </w:p>
    <w:p w14:paraId="03FB3626" w14:textId="77777777" w:rsidR="00967A6E" w:rsidRPr="00323F5F" w:rsidRDefault="009E540E" w:rsidP="0095157B">
      <w:pPr>
        <w:pStyle w:val="SemEspaamento"/>
        <w:rPr>
          <w:lang w:val="pt-BR"/>
        </w:rPr>
      </w:pPr>
      <w:r w:rsidRPr="00323F5F">
        <w:rPr>
          <w:lang w:val="pt-BR"/>
        </w:rPr>
        <w:t>Documentação e suporte relacionado ao projeto</w:t>
      </w:r>
    </w:p>
    <w:p w14:paraId="141D85D9" w14:textId="6E6A5B80" w:rsidR="0095157B" w:rsidRDefault="009E540E" w:rsidP="00B9213C">
      <w:pPr>
        <w:pStyle w:val="Ttulo3"/>
        <w:numPr>
          <w:ilvl w:val="1"/>
          <w:numId w:val="18"/>
        </w:numPr>
      </w:pPr>
      <w:r w:rsidRPr="00323F5F">
        <w:t>Valor Hora</w:t>
      </w:r>
    </w:p>
    <w:tbl>
      <w:tblPr>
        <w:tblStyle w:val="Tabelacomgrade"/>
        <w:tblW w:w="0" w:type="auto"/>
        <w:tblInd w:w="360" w:type="dxa"/>
        <w:tblLook w:val="04A0" w:firstRow="1" w:lastRow="0" w:firstColumn="1" w:lastColumn="0" w:noHBand="0" w:noVBand="1"/>
      </w:tblPr>
      <w:tblGrid>
        <w:gridCol w:w="4148"/>
        <w:gridCol w:w="4122"/>
      </w:tblGrid>
      <w:tr w:rsidR="00A54C7D" w14:paraId="09891BBB" w14:textId="77777777" w:rsidTr="00A54C7D">
        <w:tc>
          <w:tcPr>
            <w:tcW w:w="4315" w:type="dxa"/>
          </w:tcPr>
          <w:p w14:paraId="080F962B" w14:textId="6F6F7293" w:rsidR="00A54C7D" w:rsidRDefault="00A54C7D" w:rsidP="00A54C7D">
            <w:r w:rsidRPr="00323F5F">
              <w:t>Valor da hora técnica</w:t>
            </w:r>
          </w:p>
        </w:tc>
        <w:tc>
          <w:tcPr>
            <w:tcW w:w="4315" w:type="dxa"/>
          </w:tcPr>
          <w:p w14:paraId="5900AA10" w14:textId="42C5E28B" w:rsidR="00A54C7D" w:rsidRDefault="00F4341B" w:rsidP="00A54C7D">
            <w:r>
              <w:t>R$80,00</w:t>
            </w:r>
          </w:p>
        </w:tc>
      </w:tr>
      <w:tr w:rsidR="00A54C7D" w14:paraId="3B86C280" w14:textId="77777777" w:rsidTr="00A54C7D">
        <w:tc>
          <w:tcPr>
            <w:tcW w:w="4315" w:type="dxa"/>
          </w:tcPr>
          <w:p w14:paraId="6BF98855" w14:textId="23B4ACBF" w:rsidR="00A54C7D" w:rsidRDefault="00A54C7D" w:rsidP="00A54C7D">
            <w:r w:rsidRPr="00323F5F">
              <w:t>Valor da hora de reunião</w:t>
            </w:r>
          </w:p>
        </w:tc>
        <w:tc>
          <w:tcPr>
            <w:tcW w:w="4315" w:type="dxa"/>
          </w:tcPr>
          <w:p w14:paraId="5EF015F2" w14:textId="09DCB18E" w:rsidR="00A54C7D" w:rsidRDefault="00F4341B" w:rsidP="00A54C7D">
            <w:r>
              <w:t>R$40,00</w:t>
            </w:r>
          </w:p>
        </w:tc>
      </w:tr>
      <w:tr w:rsidR="00A54C7D" w14:paraId="2ED06782" w14:textId="77777777" w:rsidTr="00A54C7D">
        <w:tc>
          <w:tcPr>
            <w:tcW w:w="4315" w:type="dxa"/>
          </w:tcPr>
          <w:p w14:paraId="3BE07D52" w14:textId="5188E940" w:rsidR="00A54C7D" w:rsidRDefault="00A54C7D" w:rsidP="00A54C7D">
            <w:r w:rsidRPr="00323F5F">
              <w:t>Cobrança mínima por acionamento</w:t>
            </w:r>
          </w:p>
        </w:tc>
        <w:tc>
          <w:tcPr>
            <w:tcW w:w="4315" w:type="dxa"/>
          </w:tcPr>
          <w:p w14:paraId="2E347DF2" w14:textId="2DF79666" w:rsidR="00A54C7D" w:rsidRDefault="00F4341B" w:rsidP="00A54C7D">
            <w:r>
              <w:t>00:30 minutos</w:t>
            </w:r>
          </w:p>
        </w:tc>
      </w:tr>
    </w:tbl>
    <w:p w14:paraId="7125ECCC" w14:textId="61219DF4" w:rsidR="007772C6" w:rsidRPr="00323F5F" w:rsidRDefault="007772C6" w:rsidP="00F4341B">
      <w:pPr>
        <w:pStyle w:val="SemEspaamento"/>
        <w:rPr>
          <w:lang w:val="pt-BR"/>
        </w:rPr>
      </w:pPr>
    </w:p>
    <w:p w14:paraId="79719184" w14:textId="36B85382" w:rsidR="007772C6" w:rsidRPr="00323F5F" w:rsidRDefault="007772C6" w:rsidP="00B9213C">
      <w:pPr>
        <w:pStyle w:val="Ttulo3"/>
        <w:numPr>
          <w:ilvl w:val="1"/>
          <w:numId w:val="18"/>
        </w:numPr>
      </w:pPr>
      <w:r w:rsidRPr="00323F5F">
        <w:lastRenderedPageBreak/>
        <w:t>Aprovação</w:t>
      </w:r>
    </w:p>
    <w:p w14:paraId="14E86606" w14:textId="77777777" w:rsidR="007772C6" w:rsidRPr="00323F5F" w:rsidRDefault="007772C6" w:rsidP="004F2064">
      <w:pPr>
        <w:ind w:left="360"/>
        <w:jc w:val="both"/>
      </w:pPr>
      <w:r w:rsidRPr="00323F5F">
        <w:t>Ao aprovar este documento, ambas as partes concordam com o modelo de prestação de serviços e cobrança descritos acima.</w:t>
      </w:r>
    </w:p>
    <w:p w14:paraId="329EAB67" w14:textId="1294E429" w:rsidR="007772C6" w:rsidRPr="00323F5F" w:rsidRDefault="007772C6" w:rsidP="00B9213C">
      <w:pPr>
        <w:pStyle w:val="Ttulo3"/>
        <w:numPr>
          <w:ilvl w:val="1"/>
          <w:numId w:val="18"/>
        </w:numPr>
      </w:pPr>
      <w:r w:rsidRPr="00323F5F">
        <w:t>Dos pagamentos</w:t>
      </w:r>
    </w:p>
    <w:p w14:paraId="0C22633E" w14:textId="77777777" w:rsidR="007772C6" w:rsidRPr="00323F5F" w:rsidRDefault="007772C6" w:rsidP="004F2064">
      <w:pPr>
        <w:pStyle w:val="SemEspaamento"/>
        <w:ind w:left="360"/>
        <w:jc w:val="both"/>
        <w:rPr>
          <w:lang w:val="pt-BR"/>
        </w:rPr>
      </w:pPr>
      <w:r w:rsidRPr="00323F5F">
        <w:rPr>
          <w:lang w:val="pt-BR"/>
        </w:rPr>
        <w:t xml:space="preserve">O pagamento deverá ser realizado em até 5 dias corridos após o envio do relatório de horas referente ao período faturado, via pix na chave </w:t>
      </w:r>
      <w:r w:rsidRPr="00874AFA">
        <w:rPr>
          <w:b/>
          <w:bCs/>
          <w:lang w:val="pt-BR"/>
        </w:rPr>
        <w:t>63.519.751/0001-39</w:t>
      </w:r>
      <w:r w:rsidRPr="00323F5F">
        <w:rPr>
          <w:lang w:val="pt-BR"/>
        </w:rPr>
        <w:t>.</w:t>
      </w:r>
    </w:p>
    <w:p w14:paraId="4B78FDAF" w14:textId="62A6EB83" w:rsidR="00951101" w:rsidRPr="00323F5F" w:rsidRDefault="009810DE" w:rsidP="004F2064">
      <w:pPr>
        <w:pStyle w:val="SemEspaamento"/>
        <w:ind w:left="360"/>
        <w:jc w:val="both"/>
        <w:rPr>
          <w:lang w:val="pt-BR"/>
        </w:rPr>
      </w:pPr>
      <w:r w:rsidRPr="00323F5F">
        <w:rPr>
          <w:lang w:val="pt-BR"/>
        </w:rPr>
        <w:t>A necessidade de emissão de nota fiscal deverá ser informada antes do primeiro faturamento.</w:t>
      </w:r>
    </w:p>
    <w:p w14:paraId="7AA16C04" w14:textId="34FA8F24" w:rsidR="007772C6" w:rsidRPr="00323F5F" w:rsidRDefault="007772C6" w:rsidP="00323F5F">
      <w:pPr>
        <w:pStyle w:val="Ttulo2"/>
        <w:numPr>
          <w:ilvl w:val="0"/>
          <w:numId w:val="18"/>
        </w:numPr>
      </w:pPr>
      <w:r w:rsidRPr="00323F5F">
        <w:t>Cancelamento do projeto</w:t>
      </w:r>
    </w:p>
    <w:p w14:paraId="5CA678B5" w14:textId="43DF7BF5" w:rsidR="007772C6" w:rsidRPr="00323F5F" w:rsidRDefault="007772C6" w:rsidP="00874AFA">
      <w:pPr>
        <w:jc w:val="both"/>
      </w:pPr>
      <w:r w:rsidRPr="00323F5F">
        <w:t>O contratante poderá interromper o projeto a qualquer momento, sendo devidos apenas os valores correspondentes às horas já executadas até a data da comunicação.</w:t>
      </w:r>
    </w:p>
    <w:p w14:paraId="4625F955" w14:textId="5CF0AC54" w:rsidR="00967A6E" w:rsidRPr="00323F5F" w:rsidRDefault="009E540E" w:rsidP="00323F5F">
      <w:pPr>
        <w:pStyle w:val="Ttulo2"/>
        <w:numPr>
          <w:ilvl w:val="0"/>
          <w:numId w:val="18"/>
        </w:numPr>
      </w:pPr>
      <w:r w:rsidRPr="00323F5F">
        <w:t>Estimativa Inicial</w:t>
      </w:r>
    </w:p>
    <w:p w14:paraId="39DB1DC7" w14:textId="2A28A24C" w:rsidR="00967A6E" w:rsidRPr="00323F5F" w:rsidRDefault="009E540E" w:rsidP="0095157B">
      <w:r w:rsidRPr="00323F5F">
        <w:t xml:space="preserve">Estimativa inicial do projeto: </w:t>
      </w:r>
      <w:r w:rsidR="009F79E4" w:rsidRPr="00323F5F">
        <w:t>30</w:t>
      </w:r>
      <w:r w:rsidRPr="00323F5F">
        <w:t xml:space="preserve"> horas.</w:t>
      </w:r>
      <w:r w:rsidRPr="00323F5F">
        <w:br/>
        <w:t>Caso seja necessário ultrapassar a estimativa, uma nova aprovação será solicitada.</w:t>
      </w:r>
    </w:p>
    <w:p w14:paraId="2612245A" w14:textId="1B0D65A3" w:rsidR="00967A6E" w:rsidRPr="00323F5F" w:rsidRDefault="009E540E" w:rsidP="00323F5F">
      <w:pPr>
        <w:pStyle w:val="Ttulo2"/>
        <w:numPr>
          <w:ilvl w:val="0"/>
          <w:numId w:val="18"/>
        </w:numPr>
      </w:pPr>
      <w:r w:rsidRPr="00323F5F">
        <w:t>Controle de Horas</w:t>
      </w:r>
    </w:p>
    <w:p w14:paraId="452840B2" w14:textId="444FDAF8" w:rsidR="00837F70" w:rsidRPr="00323F5F" w:rsidRDefault="00837F70" w:rsidP="00874AFA">
      <w:pPr>
        <w:pStyle w:val="SemEspaamento"/>
        <w:jc w:val="both"/>
        <w:rPr>
          <w:lang w:val="pt-BR"/>
        </w:rPr>
      </w:pPr>
      <w:r w:rsidRPr="00323F5F">
        <w:rPr>
          <w:lang w:val="pt-BR"/>
        </w:rPr>
        <w:t>O relatório de horas será enviado ao contratante. Caso não haja contestação em até 3 dias úteis, as horas serão consideradas aprovadas.</w:t>
      </w:r>
    </w:p>
    <w:p w14:paraId="210947FF" w14:textId="77777777" w:rsidR="00967A6E" w:rsidRPr="00323F5F" w:rsidRDefault="009E540E" w:rsidP="00874AFA">
      <w:pPr>
        <w:pStyle w:val="SemEspaamento"/>
        <w:jc w:val="both"/>
        <w:rPr>
          <w:lang w:val="pt-BR"/>
        </w:rPr>
      </w:pPr>
      <w:r w:rsidRPr="00323F5F">
        <w:rPr>
          <w:lang w:val="pt-BR"/>
        </w:rPr>
        <w:t>As horas serão registradas por atividade executada e poderão ser apresentadas ao cliente em formato de relatório simples.</w:t>
      </w:r>
    </w:p>
    <w:p w14:paraId="63ED5193" w14:textId="77777777" w:rsidR="00323F5F" w:rsidRPr="00323F5F" w:rsidRDefault="00323F5F" w:rsidP="00B9213C">
      <w:pPr>
        <w:pStyle w:val="SemEspaamento"/>
        <w:rPr>
          <w:lang w:val="pt-BR"/>
        </w:rPr>
      </w:pPr>
    </w:p>
    <w:tbl>
      <w:tblPr>
        <w:tblStyle w:val="Tabelacomgrade"/>
        <w:tblW w:w="0" w:type="auto"/>
        <w:tblLook w:val="04A0" w:firstRow="1" w:lastRow="0" w:firstColumn="1" w:lastColumn="0" w:noHBand="0" w:noVBand="1"/>
      </w:tblPr>
      <w:tblGrid>
        <w:gridCol w:w="2876"/>
        <w:gridCol w:w="2878"/>
        <w:gridCol w:w="2876"/>
      </w:tblGrid>
      <w:tr w:rsidR="00967A6E" w:rsidRPr="00323F5F" w14:paraId="60DD9270" w14:textId="77777777">
        <w:tc>
          <w:tcPr>
            <w:tcW w:w="2880" w:type="dxa"/>
          </w:tcPr>
          <w:p w14:paraId="7C1BB70F" w14:textId="77777777" w:rsidR="00967A6E" w:rsidRPr="00323F5F" w:rsidRDefault="009E540E" w:rsidP="0095157B">
            <w:r w:rsidRPr="00323F5F">
              <w:t>Data</w:t>
            </w:r>
          </w:p>
        </w:tc>
        <w:tc>
          <w:tcPr>
            <w:tcW w:w="2880" w:type="dxa"/>
          </w:tcPr>
          <w:p w14:paraId="4E4AA7D8" w14:textId="77777777" w:rsidR="00967A6E" w:rsidRPr="00323F5F" w:rsidRDefault="009E540E" w:rsidP="0095157B">
            <w:r w:rsidRPr="00323F5F">
              <w:t>Atividade</w:t>
            </w:r>
          </w:p>
        </w:tc>
        <w:tc>
          <w:tcPr>
            <w:tcW w:w="2880" w:type="dxa"/>
          </w:tcPr>
          <w:p w14:paraId="2115EACE" w14:textId="77777777" w:rsidR="00967A6E" w:rsidRPr="00323F5F" w:rsidRDefault="009E540E" w:rsidP="0095157B">
            <w:r w:rsidRPr="00323F5F">
              <w:t>Tempo</w:t>
            </w:r>
          </w:p>
        </w:tc>
      </w:tr>
      <w:tr w:rsidR="00967A6E" w:rsidRPr="00323F5F" w14:paraId="68318BDC" w14:textId="77777777">
        <w:tc>
          <w:tcPr>
            <w:tcW w:w="2880" w:type="dxa"/>
          </w:tcPr>
          <w:p w14:paraId="2F47B5F8" w14:textId="464E8EE6" w:rsidR="00967A6E" w:rsidRPr="00323F5F" w:rsidRDefault="009F79E4" w:rsidP="0095157B">
            <w:r w:rsidRPr="00323F5F">
              <w:t>13/06/2026</w:t>
            </w:r>
          </w:p>
        </w:tc>
        <w:tc>
          <w:tcPr>
            <w:tcW w:w="2880" w:type="dxa"/>
          </w:tcPr>
          <w:p w14:paraId="6D1CB86B" w14:textId="77777777" w:rsidR="00967A6E" w:rsidRPr="00323F5F" w:rsidRDefault="009E540E" w:rsidP="0095157B">
            <w:r w:rsidRPr="00323F5F">
              <w:t>Reunião de alinhamento</w:t>
            </w:r>
          </w:p>
        </w:tc>
        <w:tc>
          <w:tcPr>
            <w:tcW w:w="2880" w:type="dxa"/>
          </w:tcPr>
          <w:p w14:paraId="01DBCC19" w14:textId="1C261905" w:rsidR="00967A6E" w:rsidRPr="00323F5F" w:rsidRDefault="002A715B" w:rsidP="0095157B">
            <w:r w:rsidRPr="00323F5F">
              <w:t xml:space="preserve">0,75 </w:t>
            </w:r>
            <w:r w:rsidR="009E540E" w:rsidRPr="00323F5F">
              <w:t>h</w:t>
            </w:r>
            <w:r w:rsidR="00EA3A99" w:rsidRPr="00323F5F">
              <w:t>ora</w:t>
            </w:r>
          </w:p>
        </w:tc>
      </w:tr>
      <w:tr w:rsidR="00967A6E" w:rsidRPr="00323F5F" w14:paraId="7257ED97" w14:textId="77777777">
        <w:tc>
          <w:tcPr>
            <w:tcW w:w="2880" w:type="dxa"/>
          </w:tcPr>
          <w:p w14:paraId="4FCF5A47" w14:textId="59E50089" w:rsidR="00967A6E" w:rsidRPr="00323F5F" w:rsidRDefault="009F79E4" w:rsidP="0095157B">
            <w:r w:rsidRPr="00323F5F">
              <w:t>13/06/2026</w:t>
            </w:r>
          </w:p>
        </w:tc>
        <w:tc>
          <w:tcPr>
            <w:tcW w:w="2880" w:type="dxa"/>
          </w:tcPr>
          <w:p w14:paraId="60C74117" w14:textId="556D8073" w:rsidR="00967A6E" w:rsidRPr="00323F5F" w:rsidRDefault="0033112B" w:rsidP="0095157B">
            <w:r w:rsidRPr="00323F5F">
              <w:t>Levantamento técnico de manual</w:t>
            </w:r>
          </w:p>
        </w:tc>
        <w:tc>
          <w:tcPr>
            <w:tcW w:w="2880" w:type="dxa"/>
          </w:tcPr>
          <w:p w14:paraId="5718ED64" w14:textId="0925AD30" w:rsidR="00967A6E" w:rsidRPr="00323F5F" w:rsidRDefault="0033112B" w:rsidP="0095157B">
            <w:r w:rsidRPr="00323F5F">
              <w:t xml:space="preserve">3 </w:t>
            </w:r>
            <w:r w:rsidR="009E540E" w:rsidRPr="00323F5F">
              <w:t>h</w:t>
            </w:r>
            <w:r w:rsidR="00EA3A99" w:rsidRPr="00323F5F">
              <w:t>oras</w:t>
            </w:r>
          </w:p>
        </w:tc>
      </w:tr>
      <w:tr w:rsidR="00967A6E" w:rsidRPr="00323F5F" w14:paraId="414D9CF2" w14:textId="77777777">
        <w:tc>
          <w:tcPr>
            <w:tcW w:w="2880" w:type="dxa"/>
          </w:tcPr>
          <w:p w14:paraId="3242B903" w14:textId="13181116" w:rsidR="00967A6E" w:rsidRPr="00323F5F" w:rsidRDefault="009F79E4" w:rsidP="0095157B">
            <w:r w:rsidRPr="00323F5F">
              <w:t>13/06/2026</w:t>
            </w:r>
          </w:p>
        </w:tc>
        <w:tc>
          <w:tcPr>
            <w:tcW w:w="2880" w:type="dxa"/>
          </w:tcPr>
          <w:p w14:paraId="44C06502" w14:textId="76AF814D" w:rsidR="00967A6E" w:rsidRPr="00323F5F" w:rsidRDefault="0033112B" w:rsidP="0095157B">
            <w:r w:rsidRPr="00323F5F">
              <w:t>Desenvolvimento de MVP</w:t>
            </w:r>
          </w:p>
        </w:tc>
        <w:tc>
          <w:tcPr>
            <w:tcW w:w="2880" w:type="dxa"/>
          </w:tcPr>
          <w:p w14:paraId="23EFCB0E" w14:textId="42736EFC" w:rsidR="00967A6E" w:rsidRPr="00323F5F" w:rsidRDefault="00EA3A99" w:rsidP="0095157B">
            <w:r w:rsidRPr="00323F5F">
              <w:t>02 horas</w:t>
            </w:r>
          </w:p>
        </w:tc>
      </w:tr>
    </w:tbl>
    <w:p w14:paraId="598AC6FB" w14:textId="4D4EEF98" w:rsidR="00967A6E" w:rsidRPr="00323F5F" w:rsidRDefault="009E540E" w:rsidP="00323F5F">
      <w:pPr>
        <w:pStyle w:val="Ttulo2"/>
        <w:numPr>
          <w:ilvl w:val="0"/>
          <w:numId w:val="18"/>
        </w:numPr>
      </w:pPr>
      <w:r w:rsidRPr="00323F5F">
        <w:t>Escopo e Alterações</w:t>
      </w:r>
    </w:p>
    <w:p w14:paraId="46242D9B" w14:textId="7A9685E9" w:rsidR="008C5A92" w:rsidRPr="00323F5F" w:rsidRDefault="009E540E" w:rsidP="00874AFA">
      <w:pPr>
        <w:jc w:val="both"/>
      </w:pPr>
      <w:r w:rsidRPr="00323F5F">
        <w:t>Solicitações fora do escopo inicialmente acordado poderão gerar nova estimativa de horas e replanejamen</w:t>
      </w:r>
      <w:r w:rsidR="008C5A92" w:rsidRPr="00323F5F">
        <w:t>to da entrega.</w:t>
      </w:r>
    </w:p>
    <w:p w14:paraId="3C006792" w14:textId="6BD8082A" w:rsidR="00967A6E" w:rsidRPr="00323F5F" w:rsidRDefault="008C5A92" w:rsidP="00874AFA">
      <w:pPr>
        <w:jc w:val="both"/>
        <w:rPr>
          <w:b/>
          <w:bCs/>
        </w:rPr>
      </w:pPr>
      <w:r w:rsidRPr="00323F5F">
        <w:rPr>
          <w:b/>
          <w:bCs/>
        </w:rPr>
        <w:t>O escopo inicial do projeto está descrito no documento "Escopo Inicial", que integra esta proposta.</w:t>
      </w:r>
    </w:p>
    <w:p w14:paraId="76922474" w14:textId="1FD22090" w:rsidR="00967A6E" w:rsidRPr="00323F5F" w:rsidRDefault="009E540E" w:rsidP="00323F5F">
      <w:pPr>
        <w:pStyle w:val="Ttulo3"/>
        <w:numPr>
          <w:ilvl w:val="1"/>
          <w:numId w:val="18"/>
        </w:numPr>
      </w:pPr>
      <w:r w:rsidRPr="00323F5F">
        <w:t>Suporte Pós-Entrega</w:t>
      </w:r>
    </w:p>
    <w:p w14:paraId="16157672" w14:textId="77777777" w:rsidR="00182353" w:rsidRPr="00323F5F" w:rsidRDefault="009E540E" w:rsidP="00874AFA">
      <w:pPr>
        <w:ind w:left="360"/>
        <w:jc w:val="both"/>
      </w:pPr>
      <w:r w:rsidRPr="00323F5F">
        <w:t>O suporte após entrega poderá ser tratado como hora técnica adicional, salvo quando acordado de forma diferente entre as partes.</w:t>
      </w:r>
    </w:p>
    <w:p w14:paraId="29B3D33C" w14:textId="78BC1120" w:rsidR="00134004" w:rsidRPr="00323F5F" w:rsidRDefault="00921C11" w:rsidP="00323F5F">
      <w:pPr>
        <w:pStyle w:val="Ttulo3"/>
        <w:numPr>
          <w:ilvl w:val="1"/>
          <w:numId w:val="18"/>
        </w:numPr>
      </w:pPr>
      <w:r w:rsidRPr="00323F5F">
        <w:t>Bugs devidamente comprovados não são cobrados</w:t>
      </w:r>
    </w:p>
    <w:p w14:paraId="5AD313A7" w14:textId="07CD6B7F" w:rsidR="00902F53" w:rsidRPr="00323F5F" w:rsidRDefault="00902F53" w:rsidP="00323F5F">
      <w:pPr>
        <w:pStyle w:val="Ttulo2"/>
        <w:numPr>
          <w:ilvl w:val="0"/>
          <w:numId w:val="18"/>
        </w:numPr>
      </w:pPr>
      <w:r w:rsidRPr="00323F5F">
        <w:t>Dados e acessos</w:t>
      </w:r>
    </w:p>
    <w:p w14:paraId="4B85AC49" w14:textId="3021C80A" w:rsidR="0023290D" w:rsidRPr="00323F5F" w:rsidRDefault="00902F53" w:rsidP="002F1478">
      <w:pPr>
        <w:jc w:val="both"/>
      </w:pPr>
      <w:r w:rsidRPr="00323F5F">
        <w:t>O contratante é responsável por fornecer acessos, bases de dados e informações necessárias para execução do projeto.</w:t>
      </w:r>
    </w:p>
    <w:p w14:paraId="6D6856F2" w14:textId="63872B69" w:rsidR="0023290D" w:rsidRPr="00323F5F" w:rsidRDefault="0023290D" w:rsidP="00323F5F">
      <w:pPr>
        <w:pStyle w:val="Ttulo2"/>
        <w:numPr>
          <w:ilvl w:val="0"/>
          <w:numId w:val="18"/>
        </w:numPr>
      </w:pPr>
      <w:r w:rsidRPr="00323F5F">
        <w:lastRenderedPageBreak/>
        <w:t>Confidencialidade e Proteção de Dados</w:t>
      </w:r>
    </w:p>
    <w:p w14:paraId="56DC65DE" w14:textId="77777777" w:rsidR="0023290D" w:rsidRPr="00323F5F" w:rsidRDefault="0023290D" w:rsidP="008347BE">
      <w:pPr>
        <w:jc w:val="both"/>
      </w:pPr>
      <w:r w:rsidRPr="00323F5F">
        <w:t>O prestador compromete-se a manter sigilo sobre todas as informações, documentos, bases de dados, credenciais de acesso, relatórios, processos internos e demais informações obtidas durante a execução do projeto.</w:t>
      </w:r>
    </w:p>
    <w:p w14:paraId="603CDB79" w14:textId="77777777" w:rsidR="0023290D" w:rsidRPr="00323F5F" w:rsidRDefault="0023290D" w:rsidP="008347BE">
      <w:pPr>
        <w:jc w:val="both"/>
      </w:pPr>
      <w:r w:rsidRPr="00323F5F">
        <w:t>As informações fornecidas pelo contratante serão utilizadas exclusivamente para a execução dos serviços contratados, não podendo ser compartilhadas com terceiros sem autorização prévia e expressa do contratante.</w:t>
      </w:r>
    </w:p>
    <w:p w14:paraId="19BCAB64" w14:textId="77777777" w:rsidR="0023290D" w:rsidRPr="00323F5F" w:rsidRDefault="0023290D" w:rsidP="008347BE">
      <w:pPr>
        <w:jc w:val="both"/>
      </w:pPr>
      <w:r w:rsidRPr="00323F5F">
        <w:t>O prestador compromete-se a adotar boas práticas de segurança para armazenamento e utilização dos dados disponibilizados durante o projeto.</w:t>
      </w:r>
    </w:p>
    <w:p w14:paraId="7607ED86" w14:textId="77777777" w:rsidR="0023290D" w:rsidRPr="00323F5F" w:rsidRDefault="0023290D" w:rsidP="008347BE">
      <w:pPr>
        <w:jc w:val="both"/>
      </w:pPr>
      <w:r w:rsidRPr="00323F5F">
        <w:t>Ao término da prestação dos serviços, mediante solicitação do contratante, os dados fornecidos poderão ser devolvidos ou removidos dos ambientes sob responsabilidade do prestador, exceto quando houver obrigação legal ou necessidade de retenção para fins fiscais e contábeis.</w:t>
      </w:r>
    </w:p>
    <w:p w14:paraId="5427EE6E" w14:textId="05CBAE50" w:rsidR="00291B4C" w:rsidRPr="00323F5F" w:rsidRDefault="00291B4C" w:rsidP="004F2064">
      <w:pPr>
        <w:pStyle w:val="Ttulo3"/>
        <w:numPr>
          <w:ilvl w:val="1"/>
          <w:numId w:val="18"/>
        </w:numPr>
      </w:pPr>
      <w:r w:rsidRPr="00323F5F">
        <w:t>Credenciais e Acessos</w:t>
      </w:r>
    </w:p>
    <w:p w14:paraId="1AF2CEE0" w14:textId="77777777" w:rsidR="00291B4C" w:rsidRPr="00323F5F" w:rsidRDefault="00291B4C" w:rsidP="002F1478">
      <w:pPr>
        <w:ind w:left="360"/>
        <w:jc w:val="both"/>
      </w:pPr>
      <w:r w:rsidRPr="00323F5F">
        <w:t>O contratante é responsável por fornecer os acessos necessários para execução dos serviços.</w:t>
      </w:r>
    </w:p>
    <w:p w14:paraId="6FF723D7" w14:textId="77777777" w:rsidR="00291B4C" w:rsidRPr="00323F5F" w:rsidRDefault="00291B4C" w:rsidP="002F1478">
      <w:pPr>
        <w:ind w:left="360"/>
        <w:jc w:val="both"/>
      </w:pPr>
      <w:r w:rsidRPr="00323F5F">
        <w:t>O prestador compromete-se a não compartilhar, divulgar ou utilizar as credenciais para finalidade diversa da execução do projeto.</w:t>
      </w:r>
    </w:p>
    <w:p w14:paraId="78746A01" w14:textId="53AADE8B" w:rsidR="00291B4C" w:rsidRPr="00323F5F" w:rsidRDefault="00291B4C" w:rsidP="004F2064">
      <w:pPr>
        <w:pStyle w:val="Ttulo3"/>
        <w:numPr>
          <w:ilvl w:val="1"/>
          <w:numId w:val="18"/>
        </w:numPr>
      </w:pPr>
      <w:r w:rsidRPr="00323F5F">
        <w:t>Propriedade dos Dados</w:t>
      </w:r>
    </w:p>
    <w:p w14:paraId="2513989C" w14:textId="77777777" w:rsidR="00291B4C" w:rsidRPr="00323F5F" w:rsidRDefault="00291B4C" w:rsidP="002F1478">
      <w:pPr>
        <w:ind w:left="360"/>
        <w:jc w:val="both"/>
      </w:pPr>
      <w:r w:rsidRPr="00323F5F">
        <w:t>Todos os dados, documentos, relatórios e informações fornecidos pelo contratante permanecem de propriedade exclusiva do contratante.</w:t>
      </w:r>
    </w:p>
    <w:p w14:paraId="7BD2500A" w14:textId="77777777" w:rsidR="00291B4C" w:rsidRPr="00323F5F" w:rsidRDefault="00291B4C" w:rsidP="008347BE">
      <w:pPr>
        <w:ind w:left="360"/>
        <w:jc w:val="both"/>
      </w:pPr>
      <w:r w:rsidRPr="00323F5F">
        <w:t>O prestador não se responsabiliza pela exatidão, integridade ou qualidade dos dados fornecidos para execução do projeto.</w:t>
      </w:r>
    </w:p>
    <w:p w14:paraId="60644B38" w14:textId="77777777" w:rsidR="004F2064" w:rsidRDefault="004F2064" w:rsidP="0095157B"/>
    <w:p w14:paraId="49061B45" w14:textId="77777777" w:rsidR="004F2064" w:rsidRDefault="004F2064" w:rsidP="0095157B"/>
    <w:p w14:paraId="656FA802" w14:textId="77777777" w:rsidR="009107A2" w:rsidRPr="009107A2" w:rsidRDefault="009E540E" w:rsidP="009107A2">
      <w:r w:rsidRPr="00323F5F">
        <w:br/>
      </w:r>
      <w:r w:rsidRPr="00323F5F">
        <w:br/>
      </w:r>
      <w:r w:rsidR="009107A2" w:rsidRPr="009107A2">
        <w:rPr>
          <w:b/>
          <w:bCs/>
        </w:rPr>
        <w:t>CONTRATANTE</w:t>
      </w:r>
    </w:p>
    <w:p w14:paraId="078D3B28" w14:textId="77777777" w:rsidR="009107A2" w:rsidRPr="009107A2" w:rsidRDefault="009107A2" w:rsidP="009107A2">
      <w:r w:rsidRPr="009107A2">
        <w:t>Nome: ______________________________</w:t>
      </w:r>
    </w:p>
    <w:p w14:paraId="50232C9F" w14:textId="77777777" w:rsidR="009107A2" w:rsidRPr="009107A2" w:rsidRDefault="009107A2" w:rsidP="009107A2">
      <w:r w:rsidRPr="009107A2">
        <w:t>Assinatura: _________________________</w:t>
      </w:r>
    </w:p>
    <w:p w14:paraId="1FE80E80" w14:textId="2EF2C031" w:rsidR="009107A2" w:rsidRPr="009107A2" w:rsidRDefault="001A6AF1" w:rsidP="009107A2">
      <w:r w:rsidRPr="001A6AF1">
        <w:t>Data: ____/____/______</w:t>
      </w:r>
      <w:r w:rsidR="00000000">
        <w:pict w14:anchorId="2DB720BC">
          <v:rect id="_x0000_i1025" style="width:0;height:1.5pt" o:hralign="center" o:hrstd="t" o:hr="t" fillcolor="#a0a0a0" stroked="f"/>
        </w:pict>
      </w:r>
    </w:p>
    <w:p w14:paraId="24810012" w14:textId="77777777" w:rsidR="009107A2" w:rsidRPr="009107A2" w:rsidRDefault="009107A2" w:rsidP="009107A2">
      <w:r w:rsidRPr="009107A2">
        <w:rPr>
          <w:b/>
          <w:bCs/>
        </w:rPr>
        <w:t>PRESTADOR</w:t>
      </w:r>
    </w:p>
    <w:p w14:paraId="03EC7587" w14:textId="77777777" w:rsidR="009107A2" w:rsidRPr="009107A2" w:rsidRDefault="009107A2" w:rsidP="009107A2">
      <w:r w:rsidRPr="009107A2">
        <w:lastRenderedPageBreak/>
        <w:t>Nome: ______________________________</w:t>
      </w:r>
    </w:p>
    <w:p w14:paraId="21657E5B" w14:textId="77777777" w:rsidR="009107A2" w:rsidRPr="009107A2" w:rsidRDefault="009107A2" w:rsidP="009107A2">
      <w:r w:rsidRPr="009107A2">
        <w:t>Assinatura: _________________________</w:t>
      </w:r>
    </w:p>
    <w:p w14:paraId="7A1D9B48" w14:textId="5F20DE2A" w:rsidR="00967A6E" w:rsidRDefault="001A6AF1" w:rsidP="001A6AF1">
      <w:r w:rsidRPr="001A6AF1">
        <w:t>Data: ____/____/______</w:t>
      </w:r>
    </w:p>
    <w:sectPr w:rsidR="00967A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22553FC3"/>
    <w:multiLevelType w:val="hybridMultilevel"/>
    <w:tmpl w:val="C5E43F2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25074687"/>
    <w:multiLevelType w:val="hybridMultilevel"/>
    <w:tmpl w:val="DBDC00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9BB6A68"/>
    <w:multiLevelType w:val="hybridMultilevel"/>
    <w:tmpl w:val="B3F68B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1C43714"/>
    <w:multiLevelType w:val="hybridMultilevel"/>
    <w:tmpl w:val="7BB0801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435A0A62"/>
    <w:multiLevelType w:val="hybridMultilevel"/>
    <w:tmpl w:val="852EC8B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15:restartNumberingAfterBreak="0">
    <w:nsid w:val="4CA938FB"/>
    <w:multiLevelType w:val="hybridMultilevel"/>
    <w:tmpl w:val="66F2E78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4EAB3C86"/>
    <w:multiLevelType w:val="hybridMultilevel"/>
    <w:tmpl w:val="222654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7E186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371E9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39146CC"/>
    <w:multiLevelType w:val="multilevel"/>
    <w:tmpl w:val="BDBC5E2C"/>
    <w:lvl w:ilvl="0">
      <w:start w:val="1"/>
      <w:numFmt w:val="upperRoman"/>
      <w:lvlText w:val="%1."/>
      <w:lvlJc w:val="righ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C300C1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82134782">
    <w:abstractNumId w:val="8"/>
  </w:num>
  <w:num w:numId="2" w16cid:durableId="1014529158">
    <w:abstractNumId w:val="6"/>
  </w:num>
  <w:num w:numId="3" w16cid:durableId="648555577">
    <w:abstractNumId w:val="5"/>
  </w:num>
  <w:num w:numId="4" w16cid:durableId="798769326">
    <w:abstractNumId w:val="4"/>
  </w:num>
  <w:num w:numId="5" w16cid:durableId="1371341626">
    <w:abstractNumId w:val="7"/>
  </w:num>
  <w:num w:numId="6" w16cid:durableId="501436762">
    <w:abstractNumId w:val="3"/>
  </w:num>
  <w:num w:numId="7" w16cid:durableId="1015038634">
    <w:abstractNumId w:val="2"/>
  </w:num>
  <w:num w:numId="8" w16cid:durableId="1194149663">
    <w:abstractNumId w:val="1"/>
  </w:num>
  <w:num w:numId="9" w16cid:durableId="498424012">
    <w:abstractNumId w:val="0"/>
  </w:num>
  <w:num w:numId="10" w16cid:durableId="141973251">
    <w:abstractNumId w:val="14"/>
  </w:num>
  <w:num w:numId="11" w16cid:durableId="53504438">
    <w:abstractNumId w:val="11"/>
  </w:num>
  <w:num w:numId="12" w16cid:durableId="1108238872">
    <w:abstractNumId w:val="18"/>
  </w:num>
  <w:num w:numId="13" w16cid:durableId="788475014">
    <w:abstractNumId w:val="15"/>
  </w:num>
  <w:num w:numId="14" w16cid:durableId="2131432099">
    <w:abstractNumId w:val="10"/>
  </w:num>
  <w:num w:numId="15" w16cid:durableId="1224634667">
    <w:abstractNumId w:val="12"/>
  </w:num>
  <w:num w:numId="16" w16cid:durableId="1204828321">
    <w:abstractNumId w:val="13"/>
  </w:num>
  <w:num w:numId="17" w16cid:durableId="1833518798">
    <w:abstractNumId w:val="9"/>
  </w:num>
  <w:num w:numId="18" w16cid:durableId="129910210">
    <w:abstractNumId w:val="16"/>
  </w:num>
  <w:num w:numId="19" w16cid:durableId="1194265860">
    <w:abstractNumId w:val="19"/>
  </w:num>
  <w:num w:numId="20" w16cid:durableId="18778895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004"/>
    <w:rsid w:val="001373FB"/>
    <w:rsid w:val="0015074B"/>
    <w:rsid w:val="00182353"/>
    <w:rsid w:val="001A6AF1"/>
    <w:rsid w:val="0023290D"/>
    <w:rsid w:val="00291B4C"/>
    <w:rsid w:val="0029639D"/>
    <w:rsid w:val="002A715B"/>
    <w:rsid w:val="002E7111"/>
    <w:rsid w:val="002F1478"/>
    <w:rsid w:val="00323F5F"/>
    <w:rsid w:val="00326F90"/>
    <w:rsid w:val="0033112B"/>
    <w:rsid w:val="00450D86"/>
    <w:rsid w:val="004F2064"/>
    <w:rsid w:val="0052610B"/>
    <w:rsid w:val="00583E1E"/>
    <w:rsid w:val="00630F44"/>
    <w:rsid w:val="00632D3B"/>
    <w:rsid w:val="006C1DE6"/>
    <w:rsid w:val="007772C6"/>
    <w:rsid w:val="008347BE"/>
    <w:rsid w:val="00837F70"/>
    <w:rsid w:val="00874AFA"/>
    <w:rsid w:val="00893F41"/>
    <w:rsid w:val="008C5A92"/>
    <w:rsid w:val="00902F53"/>
    <w:rsid w:val="009107A2"/>
    <w:rsid w:val="00921C11"/>
    <w:rsid w:val="00946777"/>
    <w:rsid w:val="00951101"/>
    <w:rsid w:val="0095157B"/>
    <w:rsid w:val="009563F0"/>
    <w:rsid w:val="00967A6E"/>
    <w:rsid w:val="009810DE"/>
    <w:rsid w:val="009C44EE"/>
    <w:rsid w:val="009E540E"/>
    <w:rsid w:val="009F2403"/>
    <w:rsid w:val="009F42D2"/>
    <w:rsid w:val="009F79E4"/>
    <w:rsid w:val="00A54C7D"/>
    <w:rsid w:val="00A90AB2"/>
    <w:rsid w:val="00AA1D8D"/>
    <w:rsid w:val="00AA3A84"/>
    <w:rsid w:val="00B00CD0"/>
    <w:rsid w:val="00B07205"/>
    <w:rsid w:val="00B26481"/>
    <w:rsid w:val="00B30190"/>
    <w:rsid w:val="00B47730"/>
    <w:rsid w:val="00B9213C"/>
    <w:rsid w:val="00C61448"/>
    <w:rsid w:val="00CB0664"/>
    <w:rsid w:val="00CC5D0F"/>
    <w:rsid w:val="00DA5D59"/>
    <w:rsid w:val="00EA3A99"/>
    <w:rsid w:val="00F4341B"/>
    <w:rsid w:val="00F464D8"/>
    <w:rsid w:val="00F75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91A97D1-5ADF-44D5-9314-22A815800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107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709</Words>
  <Characters>3832</Characters>
  <Application>Microsoft Office Word</Application>
  <DocSecurity>0</DocSecurity>
  <Lines>31</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Silveira</cp:lastModifiedBy>
  <cp:revision>33</cp:revision>
  <dcterms:created xsi:type="dcterms:W3CDTF">2026-06-14T18:28:00Z</dcterms:created>
  <dcterms:modified xsi:type="dcterms:W3CDTF">2026-06-14T19:12:00Z</dcterms:modified>
  <cp:category/>
</cp:coreProperties>
</file>